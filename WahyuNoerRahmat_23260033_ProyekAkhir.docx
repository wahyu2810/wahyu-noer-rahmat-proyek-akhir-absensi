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6A0D" w14:textId="77777777" w:rsidR="008E1F29" w:rsidRPr="00C26719" w:rsidRDefault="00000000">
      <w:pPr>
        <w:jc w:val="center"/>
        <w:rPr>
          <w:rFonts w:ascii="Times New Roman" w:hAnsi="Times New Roman" w:cs="Times New Roman"/>
        </w:rPr>
      </w:pPr>
      <w:r w:rsidRPr="00C26719">
        <w:rPr>
          <w:rFonts w:ascii="Times New Roman" w:hAnsi="Times New Roman" w:cs="Times New Roman"/>
          <w:b/>
          <w:color w:val="0D1117"/>
          <w:sz w:val="32"/>
        </w:rPr>
        <w:t>DOKUMEN PROPOSAL PROYEK AKHIR</w:t>
      </w:r>
      <w:r w:rsidRPr="00C26719">
        <w:rPr>
          <w:rFonts w:ascii="Times New Roman" w:hAnsi="Times New Roman" w:cs="Times New Roman"/>
          <w:b/>
          <w:color w:val="0D1117"/>
          <w:sz w:val="32"/>
        </w:rPr>
        <w:br/>
      </w:r>
      <w:r w:rsidRPr="00C26719">
        <w:rPr>
          <w:rFonts w:ascii="Times New Roman" w:hAnsi="Times New Roman" w:cs="Times New Roman"/>
          <w:b/>
          <w:color w:val="000000" w:themeColor="text1"/>
          <w:sz w:val="28"/>
        </w:rPr>
        <w:t>SISTEM ABSENSI MAHASISWA BERBASIS</w:t>
      </w:r>
      <w:r w:rsidRPr="00C26719">
        <w:rPr>
          <w:rFonts w:ascii="Times New Roman" w:hAnsi="Times New Roman" w:cs="Times New Roman"/>
          <w:b/>
          <w:color w:val="000000" w:themeColor="text1"/>
          <w:sz w:val="28"/>
        </w:rPr>
        <w:br/>
        <w:t>FACE RECOGNITION &amp; GEOFENCING KAMPUS</w:t>
      </w:r>
      <w:r w:rsidRPr="00C26719">
        <w:rPr>
          <w:rFonts w:ascii="Times New Roman" w:hAnsi="Times New Roman" w:cs="Times New Roman"/>
          <w:b/>
          <w:color w:val="000000" w:themeColor="text1"/>
          <w:sz w:val="28"/>
        </w:rPr>
        <w:br/>
      </w:r>
      <w:r w:rsidRPr="00C26719">
        <w:rPr>
          <w:rFonts w:ascii="Times New Roman" w:hAnsi="Times New Roman" w:cs="Times New Roman"/>
          <w:i/>
          <w:color w:val="7D8590"/>
        </w:rPr>
        <w:br/>
        <w:t>Mata Kuliah Pemrograman Desktop</w:t>
      </w:r>
      <w:r w:rsidRPr="00C26719">
        <w:rPr>
          <w:rFonts w:ascii="Times New Roman" w:hAnsi="Times New Roman" w:cs="Times New Roman"/>
          <w:i/>
          <w:color w:val="7D8590"/>
        </w:rPr>
        <w:br/>
      </w:r>
    </w:p>
    <w:p w14:paraId="6B232A5E" w14:textId="77777777" w:rsidR="008E1F29" w:rsidRPr="00C26719" w:rsidRDefault="00000000">
      <w:pPr>
        <w:spacing w:before="280" w:after="280"/>
        <w:jc w:val="center"/>
        <w:rPr>
          <w:rFonts w:ascii="Times New Roman" w:hAnsi="Times New Roman" w:cs="Times New Roman"/>
        </w:rPr>
      </w:pPr>
      <w:r w:rsidRPr="00C26719">
        <w:rPr>
          <w:rFonts w:ascii="Times New Roman" w:hAnsi="Times New Roman" w:cs="Times New Roman"/>
          <w:noProof/>
        </w:rPr>
        <w:drawing>
          <wp:inline distT="0" distB="0" distL="0" distR="0" wp14:anchorId="39C47227" wp14:editId="405C10C5">
            <wp:extent cx="1645920" cy="1589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usia_logo.png"/>
                    <pic:cNvPicPr/>
                  </pic:nvPicPr>
                  <pic:blipFill>
                    <a:blip r:embed="rId6"/>
                    <a:stretch>
                      <a:fillRect/>
                    </a:stretch>
                  </pic:blipFill>
                  <pic:spPr>
                    <a:xfrm>
                      <a:off x="0" y="0"/>
                      <a:ext cx="1645920" cy="1589488"/>
                    </a:xfrm>
                    <a:prstGeom prst="rect">
                      <a:avLst/>
                    </a:prstGeom>
                  </pic:spPr>
                </pic:pic>
              </a:graphicData>
            </a:graphic>
          </wp:inline>
        </w:drawing>
      </w:r>
    </w:p>
    <w:p w14:paraId="3F1D5A73" w14:textId="77777777" w:rsidR="008E1F29" w:rsidRPr="00C26719" w:rsidRDefault="00000000">
      <w:pPr>
        <w:jc w:val="center"/>
        <w:rPr>
          <w:rFonts w:ascii="Times New Roman" w:hAnsi="Times New Roman" w:cs="Times New Roman"/>
          <w:lang w:val="sv-SE"/>
        </w:rPr>
      </w:pPr>
      <w:r w:rsidRPr="00C26719">
        <w:rPr>
          <w:rFonts w:ascii="Times New Roman" w:hAnsi="Times New Roman" w:cs="Times New Roman"/>
          <w:color w:val="0D1117"/>
          <w:lang w:val="sv-SE"/>
        </w:rPr>
        <w:t>Disusun Oleh:</w:t>
      </w:r>
      <w:r w:rsidRPr="00C26719">
        <w:rPr>
          <w:rFonts w:ascii="Times New Roman" w:hAnsi="Times New Roman" w:cs="Times New Roman"/>
          <w:color w:val="0D1117"/>
          <w:lang w:val="sv-SE"/>
        </w:rPr>
        <w:br/>
        <w:t>Nama: Wahyu Noer Rahmat</w:t>
      </w:r>
      <w:r w:rsidRPr="00C26719">
        <w:rPr>
          <w:rFonts w:ascii="Times New Roman" w:hAnsi="Times New Roman" w:cs="Times New Roman"/>
          <w:color w:val="0D1117"/>
          <w:lang w:val="sv-SE"/>
        </w:rPr>
        <w:br/>
        <w:t>NIM: 23260033</w:t>
      </w:r>
      <w:r w:rsidRPr="00C26719">
        <w:rPr>
          <w:rFonts w:ascii="Times New Roman" w:hAnsi="Times New Roman" w:cs="Times New Roman"/>
          <w:color w:val="0D1117"/>
          <w:lang w:val="sv-SE"/>
        </w:rPr>
        <w:br/>
        <w:t>Program Studi: Teknik Informatika</w:t>
      </w:r>
      <w:r w:rsidRPr="00C26719">
        <w:rPr>
          <w:rFonts w:ascii="Times New Roman" w:hAnsi="Times New Roman" w:cs="Times New Roman"/>
          <w:color w:val="0D1117"/>
          <w:lang w:val="sv-SE"/>
        </w:rPr>
        <w:br/>
      </w:r>
      <w:r w:rsidRPr="00C26719">
        <w:rPr>
          <w:rFonts w:ascii="Times New Roman" w:hAnsi="Times New Roman" w:cs="Times New Roman"/>
          <w:color w:val="0D1117"/>
          <w:lang w:val="sv-SE"/>
        </w:rPr>
        <w:br/>
        <w:t>UNIVERSITAS NAHDLATUL ULAMA INDONESIA</w:t>
      </w:r>
      <w:r w:rsidRPr="00C26719">
        <w:rPr>
          <w:rFonts w:ascii="Times New Roman" w:hAnsi="Times New Roman" w:cs="Times New Roman"/>
          <w:color w:val="0D1117"/>
          <w:lang w:val="sv-SE"/>
        </w:rPr>
        <w:br/>
        <w:t>BOGOR</w:t>
      </w:r>
      <w:r w:rsidRPr="00C26719">
        <w:rPr>
          <w:rFonts w:ascii="Times New Roman" w:hAnsi="Times New Roman" w:cs="Times New Roman"/>
          <w:color w:val="0D1117"/>
          <w:lang w:val="sv-SE"/>
        </w:rPr>
        <w:br/>
        <w:t>2026</w:t>
      </w:r>
    </w:p>
    <w:p w14:paraId="6423C2D2" w14:textId="77777777" w:rsidR="008E1F29" w:rsidRPr="00C26719" w:rsidRDefault="00000000">
      <w:pPr>
        <w:rPr>
          <w:rFonts w:ascii="Times New Roman" w:hAnsi="Times New Roman" w:cs="Times New Roman"/>
          <w:lang w:val="sv-SE"/>
        </w:rPr>
      </w:pPr>
      <w:r w:rsidRPr="00C26719">
        <w:rPr>
          <w:rFonts w:ascii="Times New Roman" w:hAnsi="Times New Roman" w:cs="Times New Roman"/>
          <w:lang w:val="sv-SE"/>
        </w:rPr>
        <w:br w:type="page"/>
      </w:r>
    </w:p>
    <w:p w14:paraId="4AF5D259" w14:textId="77777777" w:rsidR="008E1F29" w:rsidRPr="00C26719" w:rsidRDefault="00000000">
      <w:pPr>
        <w:pStyle w:val="Judul1"/>
        <w:spacing w:before="280" w:after="120"/>
        <w:rPr>
          <w:rFonts w:ascii="Times New Roman" w:hAnsi="Times New Roman" w:cs="Times New Roman"/>
          <w:lang w:val="sv-SE"/>
        </w:rPr>
      </w:pPr>
      <w:r w:rsidRPr="00C26719">
        <w:rPr>
          <w:rFonts w:ascii="Times New Roman" w:hAnsi="Times New Roman" w:cs="Times New Roman"/>
          <w:color w:val="0D1117"/>
          <w:sz w:val="26"/>
          <w:lang w:val="sv-SE"/>
        </w:rPr>
        <w:lastRenderedPageBreak/>
        <w:t>4.1 Latar Belakang</w:t>
      </w:r>
    </w:p>
    <w:p w14:paraId="539374ED" w14:textId="77777777" w:rsidR="008E1F29" w:rsidRPr="00C26719" w:rsidRDefault="00000000">
      <w:pPr>
        <w:spacing w:after="120"/>
        <w:rPr>
          <w:rFonts w:ascii="Times New Roman" w:hAnsi="Times New Roman" w:cs="Times New Roman"/>
          <w:lang w:val="sv-SE"/>
        </w:rPr>
      </w:pPr>
      <w:r w:rsidRPr="00C26719">
        <w:rPr>
          <w:rFonts w:ascii="Times New Roman" w:hAnsi="Times New Roman" w:cs="Times New Roman"/>
          <w:lang w:val="sv-SE"/>
        </w:rPr>
        <w:t>Proses pencatatan kehadiran mahasiswa dalam kegiatan perkuliahan merupakan aspek penting untuk menjaga kedisiplinan dan integritas akademik. Namun, sistem absensi tradisional yang menggunakan tanda tangan kertas atau absensi digital biasa tanpa verifikasi fisik memiliki kerentanan tinggi terhadap kecurangan, seperti tindakan "titip absen" (buddy punching). Mahasiswa dapat dengan mudah menandatangani absensi teman mereka atau membagikan kredensial login (username &amp; password) agar temannya dapat melakukan absensi dari mana saja, bahkan ketika yang bersangkutan tidak hadir di kelas.</w:t>
      </w:r>
    </w:p>
    <w:p w14:paraId="5AF984B5" w14:textId="77777777" w:rsidR="008E1F29" w:rsidRPr="00C26719" w:rsidRDefault="00000000">
      <w:pPr>
        <w:spacing w:after="120"/>
        <w:rPr>
          <w:rFonts w:ascii="Times New Roman" w:hAnsi="Times New Roman" w:cs="Times New Roman"/>
          <w:lang w:val="sv-SE"/>
        </w:rPr>
      </w:pPr>
      <w:r w:rsidRPr="00C26719">
        <w:rPr>
          <w:rFonts w:ascii="Times New Roman" w:hAnsi="Times New Roman" w:cs="Times New Roman"/>
          <w:lang w:val="sv-SE"/>
        </w:rPr>
        <w:t>Di sisi lain, perkembangan teknologi visi komputer (computer vision) dan sensor lokasi geografis (geofencing) menawarkan solusi inovatif untuk masalah ini. Pengenalan wajah (face recognition) memastikan bahwa orang yang melakukan absensi adalah mahasiswa yang bersangkutan secara fisik, sedangkan geofencing memastikan bahwa absensi hanya dapat dilakukan jika mahasiswa tersebut benar-benar berada di dalam area kampus dalam radius tertentu.</w:t>
      </w:r>
    </w:p>
    <w:p w14:paraId="31650113" w14:textId="77777777" w:rsidR="008E1F29" w:rsidRPr="00C26719" w:rsidRDefault="00000000">
      <w:pPr>
        <w:spacing w:after="120"/>
        <w:rPr>
          <w:rFonts w:ascii="Times New Roman" w:hAnsi="Times New Roman" w:cs="Times New Roman"/>
          <w:lang w:val="sv-SE"/>
        </w:rPr>
      </w:pPr>
      <w:r/>
      <w:r>
        <w:t xml:space="preserve">Oleh karena itu, telah berhasil dikembangkan </w:t>
      </w:r>
      <w:r>
        <w:rPr>
          <w:b/>
        </w:rPr>
        <w:t>"Sistem Absensi Mahasiswa Berbasis Face Recognition &amp; Geofencing Kampus"</w:t>
      </w:r>
      <w:r>
        <w:t xml:space="preserve"> untuk UNU Indonesia Kampus B di Kemang, Bogor. Sistem ini memadukan verifikasi wajah menggunakan kamera web dengan validasi koordinat geografis berbasis radius 100 meter dari titik koordinat kampus. Dengan integrasi ini, kecurangan absensi dapat diminimalisasi secara signifikan, dan rekapitulasi data kehadiran dapat dikelola secara otomatis, transparan, dan real-time oleh dosen.</w:t>
      </w:r>
    </w:p>
    <w:p w14:paraId="0AE71045" w14:textId="77777777" w:rsidR="008E1F29" w:rsidRPr="00C26719" w:rsidRDefault="00000000">
      <w:pPr>
        <w:pStyle w:val="Judul1"/>
        <w:spacing w:before="280" w:after="120"/>
        <w:rPr>
          <w:rFonts w:ascii="Times New Roman" w:hAnsi="Times New Roman" w:cs="Times New Roman"/>
        </w:rPr>
      </w:pPr>
      <w:r w:rsidRPr="00C26719">
        <w:rPr>
          <w:rFonts w:ascii="Times New Roman" w:hAnsi="Times New Roman" w:cs="Times New Roman"/>
          <w:color w:val="0D1117"/>
          <w:sz w:val="26"/>
        </w:rPr>
        <w:t xml:space="preserve">4.2 </w:t>
      </w:r>
      <w:proofErr w:type="spellStart"/>
      <w:r w:rsidRPr="00C26719">
        <w:rPr>
          <w:rFonts w:ascii="Times New Roman" w:hAnsi="Times New Roman" w:cs="Times New Roman"/>
          <w:color w:val="0D1117"/>
          <w:sz w:val="26"/>
        </w:rPr>
        <w:t>Rumusan</w:t>
      </w:r>
      <w:proofErr w:type="spellEnd"/>
      <w:r w:rsidRPr="00C26719">
        <w:rPr>
          <w:rFonts w:ascii="Times New Roman" w:hAnsi="Times New Roman" w:cs="Times New Roman"/>
          <w:color w:val="0D1117"/>
          <w:sz w:val="26"/>
        </w:rPr>
        <w:t xml:space="preserve"> Masalah</w:t>
      </w:r>
    </w:p>
    <w:p w14:paraId="5D67DCCA" w14:textId="77777777" w:rsidR="008E1F29" w:rsidRPr="00C26719" w:rsidRDefault="00000000">
      <w:pPr>
        <w:pStyle w:val="NomorDaftar"/>
        <w:spacing w:after="80"/>
        <w:rPr>
          <w:rFonts w:ascii="Times New Roman" w:hAnsi="Times New Roman" w:cs="Times New Roman"/>
          <w:lang w:val="sv-SE"/>
        </w:rPr>
      </w:pPr>
      <w:r w:rsidRPr="00C26719">
        <w:rPr>
          <w:rFonts w:ascii="Times New Roman" w:hAnsi="Times New Roman" w:cs="Times New Roman"/>
          <w:lang w:val="sv-SE"/>
        </w:rPr>
        <w:t>Bagaimana mengatasi celah kecurangan absensi (titip absen) pada sistem absensi perkuliahan manual maupun digital standar?</w:t>
      </w:r>
    </w:p>
    <w:p w14:paraId="748E1449" w14:textId="77777777" w:rsidR="008E1F29" w:rsidRPr="00C26719" w:rsidRDefault="00000000">
      <w:pPr>
        <w:pStyle w:val="NomorDaftar"/>
        <w:spacing w:after="80"/>
        <w:rPr>
          <w:rFonts w:ascii="Times New Roman" w:hAnsi="Times New Roman" w:cs="Times New Roman"/>
          <w:lang w:val="sv-SE"/>
        </w:rPr>
      </w:pPr>
      <w:r w:rsidRPr="00C26719">
        <w:rPr>
          <w:rFonts w:ascii="Times New Roman" w:hAnsi="Times New Roman" w:cs="Times New Roman"/>
          <w:lang w:val="sv-SE"/>
        </w:rPr>
        <w:t>Bagaimana membatasi wilayah absensi mahasiswa secara otomatis agar absensi hanya dapat dilakukan ketika mahasiswa berada di area kampus (radius 100 meter dari alamat UNU Indonesia Kampus B)?</w:t>
      </w:r>
    </w:p>
    <w:p w14:paraId="09AD2BBC" w14:textId="77777777" w:rsidR="008E1F29" w:rsidRPr="00C26719" w:rsidRDefault="00000000">
      <w:pPr>
        <w:pStyle w:val="NomorDaftar"/>
        <w:spacing w:after="80"/>
        <w:rPr>
          <w:rFonts w:ascii="Times New Roman" w:hAnsi="Times New Roman" w:cs="Times New Roman"/>
          <w:lang w:val="sv-SE"/>
        </w:rPr>
      </w:pPr>
      <w:r w:rsidRPr="00C26719">
        <w:rPr>
          <w:rFonts w:ascii="Times New Roman" w:hAnsi="Times New Roman" w:cs="Times New Roman"/>
          <w:lang w:val="sv-SE"/>
        </w:rPr>
        <w:t>Bagaimana mengotomatiskan pencatatan status kehadiran (Hadir, Terlambat, Alfa, Belum Absen) berdasarkan batasan waktu masuk (pukul 09:40 WIB) dan batas toleransi (grace period 15 menit / pukul 09:55 WIB)?</w:t>
      </w:r>
    </w:p>
    <w:p w14:paraId="53737E79" w14:textId="77777777" w:rsidR="008E1F29" w:rsidRPr="00C26719" w:rsidRDefault="00000000">
      <w:pPr>
        <w:pStyle w:val="NomorDaftar"/>
        <w:spacing w:after="80"/>
        <w:rPr>
          <w:rFonts w:ascii="Times New Roman" w:hAnsi="Times New Roman" w:cs="Times New Roman"/>
          <w:lang w:val="sv-SE"/>
        </w:rPr>
      </w:pPr>
      <w:r w:rsidRPr="00C26719">
        <w:rPr>
          <w:rFonts w:ascii="Times New Roman" w:hAnsi="Times New Roman" w:cs="Times New Roman"/>
          <w:lang w:val="sv-SE"/>
        </w:rPr>
        <w:t>Bagaimana menyajikan data kehadiran secara transparan untuk mahasiswa dan mempermudah dosen dalam memantau, mencari, serta mengekspor laporan absensi kelas yang dilengkapi koordinat lokasi mahasiswa?</w:t>
      </w:r>
    </w:p>
    <w:p w14:paraId="10C7C41F" w14:textId="77777777" w:rsidR="008E1F29" w:rsidRPr="00C26719" w:rsidRDefault="00000000">
      <w:pPr>
        <w:pStyle w:val="Judul1"/>
        <w:spacing w:before="280" w:after="120"/>
        <w:rPr>
          <w:rFonts w:ascii="Times New Roman" w:hAnsi="Times New Roman" w:cs="Times New Roman"/>
          <w:lang w:val="sv-SE"/>
        </w:rPr>
      </w:pPr>
      <w:r w:rsidRPr="00C26719">
        <w:rPr>
          <w:rFonts w:ascii="Times New Roman" w:hAnsi="Times New Roman" w:cs="Times New Roman"/>
          <w:color w:val="0D1117"/>
          <w:sz w:val="26"/>
          <w:lang w:val="sv-SE"/>
        </w:rPr>
        <w:t>4.3 Solusi</w:t>
      </w:r>
    </w:p>
    <w:p w14:paraId="5ABB9CC5" w14:textId="77777777" w:rsidR="008E1F29" w:rsidRPr="00C26719" w:rsidRDefault="00000000">
      <w:pPr>
        <w:rPr>
          <w:rFonts w:ascii="Times New Roman" w:hAnsi="Times New Roman" w:cs="Times New Roman"/>
          <w:lang w:val="sv-SE"/>
        </w:rPr>
      </w:pPr>
      <w:r w:rsidRPr="00C26719">
        <w:rPr>
          <w:rFonts w:ascii="Times New Roman" w:hAnsi="Times New Roman" w:cs="Times New Roman"/>
          <w:b/>
          <w:lang w:val="sv-SE"/>
        </w:rPr>
        <w:t>Nama Aplikasi &amp; Deskripsi Singkat:</w:t>
      </w:r>
      <w:r w:rsidRPr="00C26719">
        <w:rPr>
          <w:rFonts w:ascii="Times New Roman" w:hAnsi="Times New Roman" w:cs="Times New Roman"/>
          <w:b/>
          <w:lang w:val="sv-SE"/>
        </w:rPr>
        <w:br/>
      </w:r>
      <w:r w:rsidRPr="00C26719">
        <w:rPr>
          <w:rFonts w:ascii="Times New Roman" w:hAnsi="Times New Roman" w:cs="Times New Roman"/>
          <w:lang w:val="sv-SE"/>
        </w:rPr>
        <w:t>Nama aplikasi ini adalah "Sistem Absensi Mahasiswa Berbasis Face Recognition &amp; Geofencing". Aplikasi ini merupakan sistem absensi desktop berbasis arsitektur MVC (Model-View-Controller) yang memadukan pengenalan wajah mahasiswa via kamera web dengan verifikasi lokasi geografis berbasis radius 100 meter dari alamat UNU Indonesia Kampus B, GP6H+PXR, Pd. Udik, Kec. Kemang, Kabupaten Bogor, Jawa Barat 16310.</w:t>
      </w:r>
    </w:p>
    <w:p w14:paraId="6A7A24A7" w14:textId="77777777" w:rsidR="008E1F29" w:rsidRPr="00C26719" w:rsidRDefault="00000000">
      <w:pPr>
        <w:spacing w:before="160"/>
        <w:rPr>
          <w:rFonts w:ascii="Times New Roman" w:hAnsi="Times New Roman" w:cs="Times New Roman"/>
          <w:lang w:val="sv-SE"/>
        </w:rPr>
      </w:pPr>
      <w:r w:rsidRPr="00C26719">
        <w:rPr>
          <w:rFonts w:ascii="Times New Roman" w:hAnsi="Times New Roman" w:cs="Times New Roman"/>
          <w:b/>
          <w:lang w:val="sv-SE"/>
        </w:rPr>
        <w:t>Fitur-Fitur Utama:</w:t>
      </w:r>
      <w:r w:rsidRPr="00C26719">
        <w:rPr>
          <w:rFonts w:ascii="Times New Roman" w:hAnsi="Times New Roman" w:cs="Times New Roman"/>
          <w:b/>
          <w:lang w:val="sv-SE"/>
        </w:rPr>
        <w:br/>
      </w:r>
    </w:p>
    <w:p w14:paraId="6ADD1ADE"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lastRenderedPageBreak/>
        <w:t xml:space="preserve">Registrasi &amp; Pelatihan Wajah: </w:t>
      </w:r>
      <w:r w:rsidRPr="00C26719">
        <w:rPr>
          <w:rFonts w:ascii="Times New Roman" w:hAnsi="Times New Roman" w:cs="Times New Roman"/>
          <w:lang w:val="sv-SE"/>
        </w:rPr>
        <w:t>Mahasiswa meregistrasikan sampel wajah mereka (20 gambar kustom dari berbagai sudut) melalui kamera web laptop yang dilatih secara langsung menggunakan algoritma Local Binary Patterns Histograms (LBPH) secara lokal.</w:t>
      </w:r>
    </w:p>
    <w:p w14:paraId="3F5CAEAF" w14:textId="77777777" w:rsidR="008E1F29" w:rsidRPr="00C26719" w:rsidRDefault="00000000">
      <w:pPr>
        <w:pStyle w:val="PoinDaftar"/>
        <w:spacing w:after="80"/>
        <w:rPr>
          <w:rFonts w:ascii="Times New Roman" w:hAnsi="Times New Roman" w:cs="Times New Roman"/>
        </w:rPr>
      </w:pPr>
      <w:proofErr w:type="spellStart"/>
      <w:r w:rsidRPr="00C26719">
        <w:rPr>
          <w:rFonts w:ascii="Times New Roman" w:hAnsi="Times New Roman" w:cs="Times New Roman"/>
          <w:b/>
        </w:rPr>
        <w:t>Absensi</w:t>
      </w:r>
      <w:proofErr w:type="spellEnd"/>
      <w:r w:rsidRPr="00C26719">
        <w:rPr>
          <w:rFonts w:ascii="Times New Roman" w:hAnsi="Times New Roman" w:cs="Times New Roman"/>
          <w:b/>
        </w:rPr>
        <w:t xml:space="preserve"> Masuk &amp; Pulang Otomatis: </w:t>
      </w:r>
      <w:r w:rsidRPr="00C26719">
        <w:rPr>
          <w:rFonts w:ascii="Times New Roman" w:hAnsi="Times New Roman" w:cs="Times New Roman"/>
        </w:rPr>
        <w:t>Verifikasi kecocokan wajah real-time sebelum absensi dicatat ke database PostgreSQL.</w:t>
      </w:r>
    </w:p>
    <w:p w14:paraId="61A6491D"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rPr>
        <w:t xml:space="preserve">Validasi Geofencing Kampus B: </w:t>
      </w:r>
      <w:r w:rsidRPr="00C26719">
        <w:rPr>
          <w:rFonts w:ascii="Times New Roman" w:hAnsi="Times New Roman" w:cs="Times New Roman"/>
        </w:rPr>
        <w:t xml:space="preserve">Mendeteksi koordinat lokasi (latitude &amp; longitude) mahasiswa dan mengukur jarak geografis ke koordinat UNU Indonesia Kampus B (-6.490333, 106.731667). </w:t>
      </w:r>
      <w:r w:rsidRPr="00C26719">
        <w:rPr>
          <w:rFonts w:ascii="Times New Roman" w:hAnsi="Times New Roman" w:cs="Times New Roman"/>
          <w:lang w:val="sv-SE"/>
        </w:rPr>
        <w:t>Jika di luar radius 100 meter, status diubah menjadi Terlambat dan keterangan otomatis tercatat 'diluar area kampus'.</w:t>
      </w:r>
    </w:p>
    <w:p w14:paraId="434FB9B2"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Otomatisasi Status Kehadiran Berbasis Waktu: </w:t>
      </w:r>
      <w:r w:rsidRPr="00C26719">
        <w:rPr>
          <w:rFonts w:ascii="Times New Roman" w:hAnsi="Times New Roman" w:cs="Times New Roman"/>
          <w:lang w:val="sv-SE"/>
        </w:rPr>
        <w:t>Mengotomatiskan status absensi harian. Masuk di kampus sebelum 09:40 tercatat sebagai 'Hadir'. Jika lewat 09:40 atau berada di luar area kampus sampai jam 09:40, status diubah menjadi 'Terlambat'. Mahasiswa yang belum berada di radius kampus dan belum absen lewat dari jam 09:55 otomatis tercatat 'Alfa'.</w:t>
      </w:r>
    </w:p>
    <w:p w14:paraId="6493CB89"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Form Pengiriman Keterangan Izin/Sakit: </w:t>
      </w:r>
      <w:r w:rsidRPr="00C26719">
        <w:rPr>
          <w:rFonts w:ascii="Times New Roman" w:hAnsi="Times New Roman" w:cs="Times New Roman"/>
          <w:lang w:val="sv-SE"/>
        </w:rPr>
        <w:t>Formulir bagi mahasiswa untuk mengirimkan keterangan sakit atau izin. Jika diisi, status berubah menjadi 'Izin', sehingga mahasiswa terhindar dari status 'Alfa' otomatis setelah lewat batas grace period.</w:t>
      </w:r>
    </w:p>
    <w:p w14:paraId="14F439DD"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Dashboard Dosen: </w:t>
      </w:r>
      <w:r w:rsidRPr="00C26719">
        <w:rPr>
          <w:rFonts w:ascii="Times New Roman" w:hAnsi="Times New Roman" w:cs="Times New Roman"/>
          <w:lang w:val="sv-SE"/>
        </w:rPr>
        <w:t>Menampilkan rekapitulasi data absensi real-time dengan status berkode warna (color-coded), kolom pencarian nama mahasiswa, visualisasi koordinat latitude/longitude mahasiswa saat absen, dan tombol ekspor langsung ke CSV.</w:t>
      </w:r>
    </w:p>
    <w:p w14:paraId="785C86C2"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Panel Simulasi &amp; Testing: </w:t>
      </w:r>
      <w:r w:rsidRPr="00C26719">
        <w:rPr>
          <w:rFonts w:ascii="Times New Roman" w:hAnsi="Times New Roman" w:cs="Times New Roman"/>
          <w:lang w:val="sv-SE"/>
        </w:rPr>
        <w:t>Panel pengujian yang tersemat pada dashboard mahasiswa untuk mensimulasikan keadaan koordinat (dalam/luar kampus) dan jam simulasi demi mempermudah pengujian alur fungsional sistem.</w:t>
      </w:r>
    </w:p>
    <w:p w14:paraId="10AAB884" w14:textId="77777777" w:rsidR="008E1F29" w:rsidRPr="00C26719" w:rsidRDefault="00000000">
      <w:pPr>
        <w:spacing w:before="160"/>
        <w:rPr>
          <w:rFonts w:ascii="Times New Roman" w:hAnsi="Times New Roman" w:cs="Times New Roman"/>
        </w:rPr>
      </w:pPr>
      <w:proofErr w:type="spellStart"/>
      <w:r w:rsidRPr="00C26719">
        <w:rPr>
          <w:rFonts w:ascii="Times New Roman" w:hAnsi="Times New Roman" w:cs="Times New Roman"/>
          <w:b/>
        </w:rPr>
        <w:t>Teknologi</w:t>
      </w:r>
      <w:proofErr w:type="spellEnd"/>
      <w:r w:rsidRPr="00C26719">
        <w:rPr>
          <w:rFonts w:ascii="Times New Roman" w:hAnsi="Times New Roman" w:cs="Times New Roman"/>
          <w:b/>
        </w:rPr>
        <w:t xml:space="preserve"> yang </w:t>
      </w:r>
      <w:proofErr w:type="spellStart"/>
      <w:r w:rsidRPr="00C26719">
        <w:rPr>
          <w:rFonts w:ascii="Times New Roman" w:hAnsi="Times New Roman" w:cs="Times New Roman"/>
          <w:b/>
        </w:rPr>
        <w:t>Digunakan</w:t>
      </w:r>
      <w:proofErr w:type="spellEnd"/>
      <w:r w:rsidRPr="00C26719">
        <w:rPr>
          <w:rFonts w:ascii="Times New Roman" w:hAnsi="Times New Roman" w:cs="Times New Roman"/>
          <w:b/>
        </w:rPr>
        <w:t>:</w:t>
      </w:r>
      <w:r w:rsidRPr="00C26719">
        <w:rPr>
          <w:rFonts w:ascii="Times New Roman" w:hAnsi="Times New Roman" w:cs="Times New Roman"/>
          <w:b/>
        </w:rPr>
        <w:br/>
      </w:r>
    </w:p>
    <w:p w14:paraId="00755322" w14:textId="77777777" w:rsidR="008E1F29" w:rsidRPr="00C26719" w:rsidRDefault="00000000">
      <w:pPr>
        <w:pStyle w:val="PoinDaftar"/>
        <w:spacing w:after="80"/>
        <w:rPr>
          <w:rFonts w:ascii="Times New Roman" w:hAnsi="Times New Roman" w:cs="Times New Roman"/>
        </w:rPr>
      </w:pPr>
      <w:r w:rsidRPr="00C26719">
        <w:rPr>
          <w:rFonts w:ascii="Times New Roman" w:hAnsi="Times New Roman" w:cs="Times New Roman"/>
          <w:b/>
        </w:rPr>
        <w:t xml:space="preserve">Bahasa Pemrograman: </w:t>
      </w:r>
      <w:r w:rsidRPr="00C26719">
        <w:rPr>
          <w:rFonts w:ascii="Times New Roman" w:hAnsi="Times New Roman" w:cs="Times New Roman"/>
        </w:rPr>
        <w:t>Python 3.x</w:t>
      </w:r>
    </w:p>
    <w:p w14:paraId="3002F527"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Antarmuka Pengguna (GUI): </w:t>
      </w:r>
      <w:r w:rsidRPr="00C26719">
        <w:rPr>
          <w:rFonts w:ascii="Times New Roman" w:hAnsi="Times New Roman" w:cs="Times New Roman"/>
          <w:lang w:val="sv-SE"/>
        </w:rPr>
        <w:t>Tkinter &amp; ttk (dengan konfigurasi tema gelap kustom terminal)</w:t>
      </w:r>
    </w:p>
    <w:p w14:paraId="7C839CAD"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Visi Komputer &amp; Biometrik: </w:t>
      </w:r>
      <w:r w:rsidRPr="00C26719">
        <w:rPr>
          <w:rFonts w:ascii="Times New Roman" w:hAnsi="Times New Roman" w:cs="Times New Roman"/>
          <w:lang w:val="sv-SE"/>
        </w:rPr>
        <w:t>OpenCV (menggunakan modul opencv-contrib-python LBPH) &amp; NumPy</w:t>
      </w:r>
    </w:p>
    <w:p w14:paraId="601E9770" w14:textId="77777777" w:rsidR="008E1F29" w:rsidRPr="00C26719" w:rsidRDefault="00000000">
      <w:pPr>
        <w:pStyle w:val="PoinDaftar"/>
        <w:spacing w:after="80"/>
        <w:rPr>
          <w:rFonts w:ascii="Times New Roman" w:hAnsi="Times New Roman" w:cs="Times New Roman"/>
        </w:rPr>
      </w:pPr>
      <w:r w:rsidRPr="00C26719">
        <w:rPr>
          <w:rFonts w:ascii="Times New Roman" w:hAnsi="Times New Roman" w:cs="Times New Roman"/>
          <w:b/>
        </w:rPr>
        <w:t xml:space="preserve">Basis Data: </w:t>
      </w:r>
      <w:r w:rsidRPr="00C26719">
        <w:rPr>
          <w:rFonts w:ascii="Times New Roman" w:hAnsi="Times New Roman" w:cs="Times New Roman"/>
        </w:rPr>
        <w:t>PostgreSQL3 (</w:t>
      </w:r>
      <w:proofErr w:type="spellStart"/>
      <w:r w:rsidRPr="00C26719">
        <w:rPr>
          <w:rFonts w:ascii="Times New Roman" w:hAnsi="Times New Roman" w:cs="Times New Roman"/>
        </w:rPr>
        <w:t>absensi.db</w:t>
      </w:r>
      <w:proofErr w:type="spellEnd"/>
      <w:r w:rsidRPr="00C26719">
        <w:rPr>
          <w:rFonts w:ascii="Times New Roman" w:hAnsi="Times New Roman" w:cs="Times New Roman"/>
        </w:rPr>
        <w:t>) untuk penyimpanan data lokal terstruktur</w:t>
      </w:r>
    </w:p>
    <w:p w14:paraId="10A48C37" w14:textId="77777777" w:rsidR="008E1F29" w:rsidRPr="00C26719" w:rsidRDefault="00000000">
      <w:pPr>
        <w:pStyle w:val="PoinDaftar"/>
        <w:spacing w:after="80"/>
        <w:rPr>
          <w:rFonts w:ascii="Times New Roman" w:hAnsi="Times New Roman" w:cs="Times New Roman"/>
        </w:rPr>
      </w:pPr>
      <w:r w:rsidRPr="00C26719">
        <w:rPr>
          <w:rFonts w:ascii="Times New Roman" w:hAnsi="Times New Roman" w:cs="Times New Roman"/>
          <w:b/>
        </w:rPr>
        <w:t xml:space="preserve">Geolokasi &amp; Jarak Spasial: </w:t>
      </w:r>
      <w:r w:rsidRPr="00C26719">
        <w:rPr>
          <w:rFonts w:ascii="Times New Roman" w:hAnsi="Times New Roman" w:cs="Times New Roman"/>
        </w:rPr>
        <w:t>Pustaka standard Python urllib untuk memanggil Geolocation API (ip-api.com) dan Formula Matematika Haversine untuk pengukuran jarak geografis.</w:t>
      </w:r>
    </w:p>
    <w:p>
      <w:pPr>
        <w:pStyle w:val="PoinDaftar"/>
      </w:pPr>
      <w:r>
        <w:rPr>
          <w:b/>
        </w:rPr>
        <w:t xml:space="preserve">Konfigurasi Lingkungan: </w:t>
      </w:r>
      <w:r>
        <w:t xml:space="preserve">Menggunakan berkas </w:t>
      </w:r>
      <w:r>
        <w:rPr>
          <w:i/>
        </w:rPr>
        <w:t>.env</w:t>
      </w:r>
      <w:r>
        <w:t xml:space="preserve"> untuk mengonfigurasi parameter koneksi basis data PostgreSQL secara dinamis dan aman dengan bantuan pustaka </w:t>
      </w:r>
      <w:r>
        <w:rPr>
          <w:i/>
        </w:rPr>
        <w:t>python-dotenv</w:t>
      </w:r>
      <w:r>
        <w:t>.</w:t>
      </w:r>
    </w:p>
    <w:p>
      <w:pPr/>
      <w:r>
        <w:rPr>
          <w:b/>
        </w:rPr>
        <w:t>Skema Database &amp; Struktur Folder Proyek:</w:t>
      </w:r>
    </w:p>
    <w:p>
      <w:pPr>
        <w:pStyle w:val="PoinDaftar"/>
      </w:pPr>
      <w:r>
        <w:t xml:space="preserve">Tabel </w:t>
      </w:r>
      <w:r>
        <w:rPr>
          <w:b/>
        </w:rPr>
        <w:t>users</w:t>
      </w:r>
      <w:r>
        <w:t xml:space="preserve"> (PostgreSQL): Menyimpan data akun pengguna untuk autentikasi dosen dan mahasiswa (kolom: </w:t>
      </w:r>
      <w:r>
        <w:rPr>
          <w:i/>
        </w:rPr>
        <w:t>id, username, password, role, nama, created_at</w:t>
      </w:r>
      <w:r>
        <w:t>).</w:t>
      </w:r>
    </w:p>
    <w:p>
      <w:pPr>
        <w:pStyle w:val="PoinDaftar"/>
      </w:pPr>
      <w:r>
        <w:t xml:space="preserve">Tabel </w:t>
      </w:r>
      <w:r>
        <w:rPr>
          <w:b/>
        </w:rPr>
        <w:t>absensi</w:t>
      </w:r>
      <w:r>
        <w:t xml:space="preserve"> (PostgreSQL): Menyimpan data kehadiran harian lengkap dengan koordinat latitude &amp; longitude serta keterangan status lokasi (kolom: </w:t>
      </w:r>
      <w:r>
        <w:rPr>
          <w:i/>
        </w:rPr>
        <w:t>id, nama, kelas, tanggal, jam_masuk, jam_keluar, status, keterangan, latitude, longitude</w:t>
      </w:r>
      <w:r>
        <w:t>).</w:t>
      </w:r>
    </w:p>
    <w:p>
      <w:pPr>
        <w:pStyle w:val="PoinDaftar"/>
      </w:pPr>
      <w:r>
        <w:t xml:space="preserve">Folder </w:t>
      </w:r>
      <w:r>
        <w:rPr>
          <w:b/>
        </w:rPr>
        <w:t>controllers/</w:t>
      </w:r>
      <w:r>
        <w:t xml:space="preserve">: Logika pemrosesan visi komputer untuk pendaftaran sampel wajah (20 gambar) dan pelatihan model menggunakan algoritma LBPH (Local Binary Patterns Histograms) yang disimpan dalam file </w:t>
      </w:r>
      <w:r>
        <w:rPr>
          <w:i/>
        </w:rPr>
        <w:t>trained_model.yml</w:t>
      </w:r>
      <w:r>
        <w:t xml:space="preserve"> (file: </w:t>
      </w:r>
      <w:r>
        <w:rPr>
          <w:i/>
        </w:rPr>
        <w:t>controller_face.py</w:t>
      </w:r>
      <w:r>
        <w:t>).</w:t>
      </w:r>
    </w:p>
    <w:p>
      <w:pPr>
        <w:pStyle w:val="PoinDaftar"/>
      </w:pPr>
      <w:r>
        <w:t xml:space="preserve">Folder </w:t>
      </w:r>
      <w:r>
        <w:rPr>
          <w:b/>
        </w:rPr>
        <w:t>models/</w:t>
      </w:r>
      <w:r>
        <w:t>: Berisi modul-modul entitas database (</w:t>
      </w:r>
      <w:r>
        <w:rPr>
          <w:i/>
        </w:rPr>
        <w:t>model_users.py</w:t>
      </w:r>
      <w:r>
        <w:t xml:space="preserve">, </w:t>
      </w:r>
      <w:r>
        <w:rPr>
          <w:i/>
        </w:rPr>
        <w:t>model_absensi.py</w:t>
      </w:r>
      <w:r>
        <w:t>) dan modul simulasi parameter pengujian waktu nyata (</w:t>
      </w:r>
      <w:r>
        <w:rPr>
          <w:i/>
        </w:rPr>
        <w:t>simulation_state.py</w:t>
      </w:r>
      <w:r>
        <w:t>).</w:t>
      </w:r>
    </w:p>
    <w:p>
      <w:pPr>
        <w:pStyle w:val="PoinDaftar"/>
      </w:pPr>
      <w:r>
        <w:t xml:space="preserve">Folder </w:t>
      </w:r>
      <w:r>
        <w:rPr>
          <w:b/>
        </w:rPr>
        <w:t>views/</w:t>
      </w:r>
      <w:r>
        <w:t>: Modul tampilan GUI kustom bernuansa gelap (modern dark mode) yang terdiri atas halaman login (</w:t>
      </w:r>
      <w:r>
        <w:rPr>
          <w:i/>
        </w:rPr>
        <w:t>view_login.py</w:t>
      </w:r>
      <w:r>
        <w:t>), dashboard mahasiswa (</w:t>
      </w:r>
      <w:r>
        <w:rPr>
          <w:i/>
        </w:rPr>
        <w:t>view_mahasiswa_dashboard.py</w:t>
      </w:r>
      <w:r>
        <w:t>), dashboard dosen (</w:t>
      </w:r>
      <w:r>
        <w:rPr>
          <w:i/>
        </w:rPr>
        <w:t>view_dosen_dashboard.py</w:t>
      </w:r>
      <w:r>
        <w:t>), dan konfigurasi tema visual (</w:t>
      </w:r>
      <w:r>
        <w:rPr>
          <w:i/>
        </w:rPr>
        <w:t>theme.py</w:t>
      </w:r>
      <w:r>
        <w:t>).</w:t>
      </w:r>
    </w:p>
    <w:p>
      <w:pPr>
        <w:pStyle w:val="PoinDaftar"/>
      </w:pPr>
      <w:r>
        <w:t xml:space="preserve">File </w:t>
      </w:r>
      <w:r>
        <w:rPr>
          <w:b/>
        </w:rPr>
        <w:t>main.py</w:t>
      </w:r>
      <w:r>
        <w:t xml:space="preserve"> &amp; </w:t>
      </w:r>
      <w:r>
        <w:rPr>
          <w:b/>
        </w:rPr>
        <w:t>database.py</w:t>
      </w:r>
      <w:r>
        <w:t>: Titik masuk utama aplikasi (entrypoint) dan inisialisasi basis data PostgreSQL.</w:t>
      </w:r>
    </w:p>
    <w:p/>
    <w:p w14:paraId="13A3DC5F" w14:textId="77777777" w:rsidR="008E1F29" w:rsidRPr="00C26719" w:rsidRDefault="00000000">
      <w:pPr>
        <w:spacing w:before="160"/>
        <w:rPr>
          <w:rFonts w:ascii="Times New Roman" w:hAnsi="Times New Roman" w:cs="Times New Roman"/>
          <w:lang w:val="sv-SE"/>
        </w:rPr>
      </w:pPr>
      <w:r w:rsidRPr="00C26719">
        <w:rPr>
          <w:rFonts w:ascii="Times New Roman" w:hAnsi="Times New Roman" w:cs="Times New Roman"/>
          <w:b/>
          <w:lang w:val="sv-SE"/>
        </w:rPr>
        <w:t>Nilai Tambah / Pembeda:</w:t>
      </w:r>
      <w:r w:rsidRPr="00C26719">
        <w:rPr>
          <w:rFonts w:ascii="Times New Roman" w:hAnsi="Times New Roman" w:cs="Times New Roman"/>
          <w:b/>
          <w:lang w:val="sv-SE"/>
        </w:rPr>
        <w:br/>
      </w:r>
      <w:r w:rsidRPr="00C26719">
        <w:rPr>
          <w:rFonts w:ascii="Times New Roman" w:hAnsi="Times New Roman" w:cs="Times New Roman"/>
          <w:lang w:val="sv-SE"/>
        </w:rPr>
        <w:t>Sistem ini tidak hanya mengandalkan pengenalan wajah saja, tetapi juga mengintegrasikan lokasi fisik mahasiswa secara bersamaan. Mahasiswa tidak bisa memanipulasi absensi dari rumah menggunakan foto atau login biasa karena sistem mendeteksi wajah secara dinamis dan memvalidasi jarak koordinat kampus secara real-time. Selain itu, program menggunakan algoritma LBPH yang sangat ringan sehingga dapat dipasang langsung di dalam virtual environment (.venv) Windows tanpa memerlukan compiler C++ eksternal yang rumit.</w:t>
      </w:r>
    </w:p>
    <w:p w14:paraId="1049D971" w14:textId="77777777" w:rsidR="008E1F29" w:rsidRPr="00C26719" w:rsidRDefault="00000000">
      <w:pPr>
        <w:pStyle w:val="Judul1"/>
        <w:spacing w:before="280" w:after="120"/>
        <w:rPr>
          <w:rFonts w:ascii="Times New Roman" w:hAnsi="Times New Roman" w:cs="Times New Roman"/>
        </w:rPr>
      </w:pPr>
      <w:r w:rsidRPr="00C26719">
        <w:rPr>
          <w:rFonts w:ascii="Times New Roman" w:hAnsi="Times New Roman" w:cs="Times New Roman"/>
          <w:color w:val="0D1117"/>
          <w:sz w:val="26"/>
        </w:rPr>
        <w:lastRenderedPageBreak/>
        <w:t xml:space="preserve">4.4 Mockup / </w:t>
      </w:r>
      <w:proofErr w:type="spellStart"/>
      <w:r w:rsidRPr="00C26719">
        <w:rPr>
          <w:rFonts w:ascii="Times New Roman" w:hAnsi="Times New Roman" w:cs="Times New Roman"/>
          <w:color w:val="0D1117"/>
          <w:sz w:val="26"/>
        </w:rPr>
        <w:t>Rancangan</w:t>
      </w:r>
      <w:proofErr w:type="spellEnd"/>
      <w:r w:rsidRPr="00C26719">
        <w:rPr>
          <w:rFonts w:ascii="Times New Roman" w:hAnsi="Times New Roman" w:cs="Times New Roman"/>
          <w:color w:val="0D1117"/>
          <w:sz w:val="26"/>
        </w:rPr>
        <w:t xml:space="preserve"> Antarmuka</w:t>
      </w:r>
    </w:p>
    <w:p w14:paraId="7C278EFA"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lang w:val="sv-SE"/>
        </w:rPr>
        <w:t xml:space="preserve">Halaman Login: </w:t>
      </w:r>
      <w:r w:rsidRPr="00C26719">
        <w:rPr>
          <w:rFonts w:ascii="Times New Roman" w:hAnsi="Times New Roman" w:cs="Times New Roman"/>
          <w:lang w:val="sv-SE"/>
        </w:rPr>
        <w:t>Terbagi atas dua panel. Panel kiri menampilkan mock-editor kode dengan sintaks berwarna yang mencerminkan nuansa estetika perkuliahan IT/Teknik Informatika. Panel kanan memuat formulir autentikasi pengguna dengan kolom input nama pengguna, kata sandi, dan tombol tampilkan/sembunyikan kata sandi.</w:t>
      </w:r>
    </w:p>
    <w:p w14:paraId="14A4FF3D" w14:textId="77777777" w:rsidR="008E1F29" w:rsidRPr="00C26719" w:rsidRDefault="00000000">
      <w:pPr>
        <w:spacing w:before="160" w:after="80"/>
        <w:jc w:val="center"/>
        <w:rPr>
          <w:rFonts w:ascii="Times New Roman" w:hAnsi="Times New Roman" w:cs="Times New Roman"/>
        </w:rPr>
      </w:pPr>
      <w:r w:rsidRPr="00C26719">
        <w:rPr>
          <w:rFonts w:ascii="Times New Roman" w:hAnsi="Times New Roman" w:cs="Times New Roman"/>
          <w:noProof/>
        </w:rPr>
        <w:drawing>
          <wp:inline distT="0" distB="0" distL="0" distR="0" wp14:anchorId="26FC1DCD" wp14:editId="310FF8D9">
            <wp:extent cx="4572000" cy="2787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shot.png"/>
                    <pic:cNvPicPr/>
                  </pic:nvPicPr>
                  <pic:blipFill>
                    <a:blip r:embed="rId7"/>
                    <a:stretch>
                      <a:fillRect/>
                    </a:stretch>
                  </pic:blipFill>
                  <pic:spPr>
                    <a:xfrm>
                      <a:off x="0" y="0"/>
                      <a:ext cx="4572000" cy="2787805"/>
                    </a:xfrm>
                    <a:prstGeom prst="rect">
                      <a:avLst/>
                    </a:prstGeom>
                  </pic:spPr>
                </pic:pic>
              </a:graphicData>
            </a:graphic>
          </wp:inline>
        </w:drawing>
      </w:r>
    </w:p>
    <w:p w14:paraId="18E088BA" w14:textId="77777777" w:rsidR="008E1F29" w:rsidRPr="00C26719" w:rsidRDefault="00000000">
      <w:pPr>
        <w:spacing w:after="240"/>
        <w:jc w:val="center"/>
        <w:rPr>
          <w:rFonts w:ascii="Times New Roman" w:hAnsi="Times New Roman" w:cs="Times New Roman"/>
        </w:rPr>
      </w:pPr>
      <w:r w:rsidRPr="00C26719">
        <w:rPr>
          <w:rFonts w:ascii="Times New Roman" w:hAnsi="Times New Roman" w:cs="Times New Roman"/>
          <w:i/>
          <w:color w:val="7D8590"/>
          <w:sz w:val="18"/>
        </w:rPr>
        <w:t>Gambar: Tampilan Halaman Login (Dual-Panel)</w:t>
      </w:r>
    </w:p>
    <w:p w14:paraId="78E9F892" w14:textId="77777777" w:rsidR="008E1F29" w:rsidRPr="00C26719" w:rsidRDefault="00000000">
      <w:pPr>
        <w:pStyle w:val="PoinDaftar"/>
        <w:spacing w:after="80"/>
        <w:rPr>
          <w:rFonts w:ascii="Times New Roman" w:hAnsi="Times New Roman" w:cs="Times New Roman"/>
        </w:rPr>
      </w:pPr>
      <w:r w:rsidRPr="00C26719">
        <w:rPr>
          <w:rFonts w:ascii="Times New Roman" w:hAnsi="Times New Roman" w:cs="Times New Roman"/>
          <w:b/>
          <w:lang w:val="sv-SE"/>
        </w:rPr>
        <w:t xml:space="preserve">Dashboard Mahasiswa: </w:t>
      </w:r>
      <w:r w:rsidRPr="00C26719">
        <w:rPr>
          <w:rFonts w:ascii="Times New Roman" w:hAnsi="Times New Roman" w:cs="Times New Roman"/>
          <w:lang w:val="sv-SE"/>
        </w:rPr>
        <w:t xml:space="preserve">Menyajikan sapaan interaktif berdasarkan waktu sistem, jam digital dinamis, dan kartu rekap kehadiran hari ini. Bagian tengah memuat kolom input pengiriman keterangan izin/sakit beserta tombol kirim, tombol pendaftaran wajah, dan tombol absen Masuk &amp; Pulang. </w:t>
      </w:r>
      <w:r w:rsidRPr="00C26719">
        <w:rPr>
          <w:rFonts w:ascii="Times New Roman" w:hAnsi="Times New Roman" w:cs="Times New Roman"/>
        </w:rPr>
        <w:t xml:space="preserve">Di </w:t>
      </w:r>
      <w:proofErr w:type="spellStart"/>
      <w:r w:rsidRPr="00C26719">
        <w:rPr>
          <w:rFonts w:ascii="Times New Roman" w:hAnsi="Times New Roman" w:cs="Times New Roman"/>
        </w:rPr>
        <w:t>bagian</w:t>
      </w:r>
      <w:proofErr w:type="spellEnd"/>
      <w:r w:rsidRPr="00C26719">
        <w:rPr>
          <w:rFonts w:ascii="Times New Roman" w:hAnsi="Times New Roman" w:cs="Times New Roman"/>
        </w:rPr>
        <w:t xml:space="preserve"> </w:t>
      </w:r>
      <w:proofErr w:type="spellStart"/>
      <w:r w:rsidRPr="00C26719">
        <w:rPr>
          <w:rFonts w:ascii="Times New Roman" w:hAnsi="Times New Roman" w:cs="Times New Roman"/>
        </w:rPr>
        <w:t>bawah</w:t>
      </w:r>
      <w:proofErr w:type="spellEnd"/>
      <w:r w:rsidRPr="00C26719">
        <w:rPr>
          <w:rFonts w:ascii="Times New Roman" w:hAnsi="Times New Roman" w:cs="Times New Roman"/>
        </w:rPr>
        <w:t xml:space="preserve"> </w:t>
      </w:r>
      <w:proofErr w:type="spellStart"/>
      <w:r w:rsidRPr="00C26719">
        <w:rPr>
          <w:rFonts w:ascii="Times New Roman" w:hAnsi="Times New Roman" w:cs="Times New Roman"/>
        </w:rPr>
        <w:t>terdapat</w:t>
      </w:r>
      <w:proofErr w:type="spellEnd"/>
      <w:r w:rsidRPr="00C26719">
        <w:rPr>
          <w:rFonts w:ascii="Times New Roman" w:hAnsi="Times New Roman" w:cs="Times New Roman"/>
        </w:rPr>
        <w:t xml:space="preserve"> tabel Treeview riwayat absensi pribadi berkode warna.</w:t>
      </w:r>
    </w:p>
    <w:p w14:paraId="42F1F14D" w14:textId="77777777" w:rsidR="008E1F29" w:rsidRPr="00C26719" w:rsidRDefault="00000000">
      <w:pPr>
        <w:spacing w:before="160" w:after="80"/>
        <w:jc w:val="center"/>
        <w:rPr>
          <w:rFonts w:ascii="Times New Roman" w:hAnsi="Times New Roman" w:cs="Times New Roman"/>
        </w:rPr>
      </w:pPr>
      <w:r w:rsidRPr="00C26719">
        <w:rPr>
          <w:rFonts w:ascii="Times New Roman" w:hAnsi="Times New Roman" w:cs="Times New Roman"/>
          <w:noProof/>
        </w:rPr>
        <w:lastRenderedPageBreak/>
        <w:drawing>
          <wp:inline distT="0" distB="0" distL="0" distR="0" wp14:anchorId="4CCA5939" wp14:editId="09CDC8FC">
            <wp:extent cx="4572000" cy="35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asiswa_screenshot.png"/>
                    <pic:cNvPicPr/>
                  </pic:nvPicPr>
                  <pic:blipFill>
                    <a:blip r:embed="rId8"/>
                    <a:stretch>
                      <a:fillRect/>
                    </a:stretch>
                  </pic:blipFill>
                  <pic:spPr>
                    <a:xfrm>
                      <a:off x="0" y="0"/>
                      <a:ext cx="4572000" cy="3556000"/>
                    </a:xfrm>
                    <a:prstGeom prst="rect">
                      <a:avLst/>
                    </a:prstGeom>
                  </pic:spPr>
                </pic:pic>
              </a:graphicData>
            </a:graphic>
          </wp:inline>
        </w:drawing>
      </w:r>
    </w:p>
    <w:p w14:paraId="56C2DEFA" w14:textId="77777777" w:rsidR="008E1F29" w:rsidRPr="00C26719" w:rsidRDefault="00000000">
      <w:pPr>
        <w:spacing w:after="240"/>
        <w:jc w:val="center"/>
        <w:rPr>
          <w:rFonts w:ascii="Times New Roman" w:hAnsi="Times New Roman" w:cs="Times New Roman"/>
        </w:rPr>
      </w:pPr>
      <w:r w:rsidRPr="00C26719">
        <w:rPr>
          <w:rFonts w:ascii="Times New Roman" w:hAnsi="Times New Roman" w:cs="Times New Roman"/>
          <w:i/>
          <w:color w:val="7D8590"/>
          <w:sz w:val="18"/>
        </w:rPr>
        <w:t>Gambar: Tampilan Dashboard Mahasiswa dengan Panel Absensi &amp; Riwayat Kehadiran</w:t>
      </w:r>
    </w:p>
    <w:p w14:paraId="0CF10C04" w14:textId="77777777" w:rsidR="008E1F29" w:rsidRPr="00C26719" w:rsidRDefault="00000000">
      <w:pPr>
        <w:pStyle w:val="PoinDaftar"/>
        <w:spacing w:after="80"/>
        <w:rPr>
          <w:rFonts w:ascii="Times New Roman" w:hAnsi="Times New Roman" w:cs="Times New Roman"/>
        </w:rPr>
      </w:pPr>
      <w:r w:rsidRPr="00C26719">
        <w:rPr>
          <w:rFonts w:ascii="Times New Roman" w:hAnsi="Times New Roman" w:cs="Times New Roman"/>
          <w:b/>
        </w:rPr>
        <w:t xml:space="preserve">Panel Simulasi &amp; Pengujian: </w:t>
      </w:r>
      <w:r w:rsidRPr="00C26719">
        <w:rPr>
          <w:rFonts w:ascii="Times New Roman" w:hAnsi="Times New Roman" w:cs="Times New Roman"/>
        </w:rPr>
        <w:t>Tersemat rapi di bagian bawah dashboard mahasiswa untuk mempermudah penguji mengaktifkan mode simulasi, memodifikasi koordinat latitude/longitude (Preset: Dalam Kampus, Luar Kampus/Stasiun Bogor, atau Custom), dan memodifikasi jam simulasi. Posisi panel simulasi ini terintegrasi langsung pada bagian tengah bawah dashboard mahasiswa.</w:t>
      </w:r>
    </w:p>
    <w:p w14:paraId="1666BE36" w14:textId="77777777" w:rsidR="008E1F29" w:rsidRPr="00C26719" w:rsidRDefault="00000000">
      <w:pPr>
        <w:spacing w:before="160" w:after="80"/>
        <w:jc w:val="center"/>
        <w:rPr>
          <w:rFonts w:ascii="Times New Roman" w:hAnsi="Times New Roman" w:cs="Times New Roman"/>
        </w:rPr>
      </w:pPr>
      <w:r w:rsidRPr="00C26719">
        <w:rPr>
          <w:rFonts w:ascii="Times New Roman" w:hAnsi="Times New Roman" w:cs="Times New Roman"/>
          <w:noProof/>
        </w:rPr>
        <w:drawing>
          <wp:inline distT="0" distB="0" distL="0" distR="0" wp14:anchorId="36A426E4" wp14:editId="5274CD46">
            <wp:extent cx="4572000" cy="622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panel_screenshot.png"/>
                    <pic:cNvPicPr/>
                  </pic:nvPicPr>
                  <pic:blipFill>
                    <a:blip r:embed="rId9"/>
                    <a:stretch>
                      <a:fillRect/>
                    </a:stretch>
                  </pic:blipFill>
                  <pic:spPr>
                    <a:xfrm>
                      <a:off x="0" y="0"/>
                      <a:ext cx="4572000" cy="622479"/>
                    </a:xfrm>
                    <a:prstGeom prst="rect">
                      <a:avLst/>
                    </a:prstGeom>
                  </pic:spPr>
                </pic:pic>
              </a:graphicData>
            </a:graphic>
          </wp:inline>
        </w:drawing>
      </w:r>
    </w:p>
    <w:p w14:paraId="7E9BDF67" w14:textId="77777777" w:rsidR="008E1F29" w:rsidRPr="00C26719" w:rsidRDefault="00000000">
      <w:pPr>
        <w:spacing w:after="240"/>
        <w:jc w:val="center"/>
        <w:rPr>
          <w:rFonts w:ascii="Times New Roman" w:hAnsi="Times New Roman" w:cs="Times New Roman"/>
        </w:rPr>
      </w:pPr>
      <w:r w:rsidRPr="00C26719">
        <w:rPr>
          <w:rFonts w:ascii="Times New Roman" w:hAnsi="Times New Roman" w:cs="Times New Roman"/>
          <w:i/>
          <w:color w:val="7D8590"/>
          <w:sz w:val="18"/>
        </w:rPr>
        <w:t>Gambar: Tampilan Panel Simulasi &amp; Pengujian Kehadiran</w:t>
      </w:r>
    </w:p>
    <w:p w14:paraId="3CD65EB1" w14:textId="77777777" w:rsidR="008E1F29" w:rsidRPr="00C26719" w:rsidRDefault="00000000">
      <w:pPr>
        <w:pStyle w:val="PoinDaftar"/>
        <w:spacing w:after="80"/>
        <w:rPr>
          <w:rFonts w:ascii="Times New Roman" w:hAnsi="Times New Roman" w:cs="Times New Roman"/>
          <w:lang w:val="sv-SE"/>
        </w:rPr>
      </w:pPr>
      <w:r w:rsidRPr="00C26719">
        <w:rPr>
          <w:rFonts w:ascii="Times New Roman" w:hAnsi="Times New Roman" w:cs="Times New Roman"/>
          <w:b/>
        </w:rPr>
        <w:t xml:space="preserve">Dashboard Dosen: </w:t>
      </w:r>
      <w:r w:rsidRPr="00C26719">
        <w:rPr>
          <w:rFonts w:ascii="Times New Roman" w:hAnsi="Times New Roman" w:cs="Times New Roman"/>
        </w:rPr>
        <w:t xml:space="preserve">Menampilkan tabel rekap absensi seluruh mahasiswa secara real-time yang dilengkapi dengan kolom koordinat latitude/longitude mahasiswa saat absen. </w:t>
      </w:r>
      <w:r w:rsidRPr="00C26719">
        <w:rPr>
          <w:rFonts w:ascii="Times New Roman" w:hAnsi="Times New Roman" w:cs="Times New Roman"/>
          <w:lang w:val="sv-SE"/>
        </w:rPr>
        <w:t>Dosen dapat memfilter absensi berdasarkan status, mencari mahasiswa berdasarkan nama, dan mengekspor rekapitulasi kelas langsung ke format file CSV.</w:t>
      </w:r>
    </w:p>
    <w:p w14:paraId="06FB71EA" w14:textId="77777777" w:rsidR="008E1F29" w:rsidRPr="00C26719" w:rsidRDefault="00000000">
      <w:pPr>
        <w:spacing w:before="160" w:after="80"/>
        <w:jc w:val="center"/>
        <w:rPr>
          <w:rFonts w:ascii="Times New Roman" w:hAnsi="Times New Roman" w:cs="Times New Roman"/>
        </w:rPr>
      </w:pPr>
      <w:r w:rsidRPr="00C26719">
        <w:rPr>
          <w:rFonts w:ascii="Times New Roman" w:hAnsi="Times New Roman" w:cs="Times New Roman"/>
          <w:noProof/>
        </w:rPr>
        <w:lastRenderedPageBreak/>
        <w:drawing>
          <wp:inline distT="0" distB="0" distL="0" distR="0" wp14:anchorId="65F3C51A" wp14:editId="53DD6C02">
            <wp:extent cx="4572000" cy="2799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sen_screenshot.png"/>
                    <pic:cNvPicPr/>
                  </pic:nvPicPr>
                  <pic:blipFill>
                    <a:blip r:embed="rId10"/>
                    <a:stretch>
                      <a:fillRect/>
                    </a:stretch>
                  </pic:blipFill>
                  <pic:spPr>
                    <a:xfrm>
                      <a:off x="0" y="0"/>
                      <a:ext cx="4572000" cy="2799184"/>
                    </a:xfrm>
                    <a:prstGeom prst="rect">
                      <a:avLst/>
                    </a:prstGeom>
                  </pic:spPr>
                </pic:pic>
              </a:graphicData>
            </a:graphic>
          </wp:inline>
        </w:drawing>
      </w:r>
    </w:p>
    <w:p w14:paraId="774DC7AA" w14:textId="77777777" w:rsidR="008E1F29" w:rsidRPr="00C26719" w:rsidRDefault="00000000">
      <w:pPr>
        <w:spacing w:after="240"/>
        <w:jc w:val="center"/>
        <w:rPr>
          <w:rFonts w:ascii="Times New Roman" w:hAnsi="Times New Roman" w:cs="Times New Roman"/>
          <w:lang w:val="sv-SE"/>
        </w:rPr>
      </w:pPr>
      <w:r w:rsidRPr="00C26719">
        <w:rPr>
          <w:rFonts w:ascii="Times New Roman" w:hAnsi="Times New Roman" w:cs="Times New Roman"/>
          <w:i/>
          <w:color w:val="7D8590"/>
          <w:sz w:val="18"/>
          <w:lang w:val="sv-SE"/>
        </w:rPr>
        <w:t>Gambar: Tampilan Dashboard Dosen Rekapitulasi Absensi &amp; Koordinat Lokasi Absen</w:t>
      </w:r>
    </w:p>
    <w:p w14:paraId="7DF1C4A8" w14:textId="77777777" w:rsidR="008E1F29" w:rsidRPr="00C26719" w:rsidRDefault="00000000">
      <w:pPr>
        <w:pStyle w:val="Judul1"/>
        <w:spacing w:before="280" w:after="120"/>
        <w:rPr>
          <w:rFonts w:ascii="Times New Roman" w:hAnsi="Times New Roman" w:cs="Times New Roman"/>
        </w:rPr>
      </w:pPr>
      <w:r w:rsidRPr="00C26719">
        <w:rPr>
          <w:rFonts w:ascii="Times New Roman" w:hAnsi="Times New Roman" w:cs="Times New Roman"/>
          <w:color w:val="0D1117"/>
          <w:sz w:val="26"/>
        </w:rPr>
        <w:t xml:space="preserve">4.5 Roadmap </w:t>
      </w:r>
      <w:proofErr w:type="spellStart"/>
      <w:r w:rsidRPr="00C26719">
        <w:rPr>
          <w:rFonts w:ascii="Times New Roman" w:hAnsi="Times New Roman" w:cs="Times New Roman"/>
          <w:color w:val="0D1117"/>
          <w:sz w:val="26"/>
        </w:rPr>
        <w:t>Pengembangan</w:t>
      </w:r>
      <w:proofErr w:type="spellEnd"/>
    </w:p>
    <w:p w14:paraId="3F1263A2" w14:textId="77777777" w:rsidR="008E1F29" w:rsidRPr="00C26719" w:rsidRDefault="00000000">
      <w:pPr>
        <w:spacing w:after="120"/>
        <w:rPr>
          <w:rFonts w:ascii="Times New Roman" w:hAnsi="Times New Roman" w:cs="Times New Roman"/>
        </w:rPr>
      </w:pPr>
      <w:r w:rsidRPr="00C26719">
        <w:rPr>
          <w:rFonts w:ascii="Times New Roman" w:hAnsi="Times New Roman" w:cs="Times New Roman"/>
        </w:rPr>
        <w:t>Berikut adalah diagram alur rencana roadmap pengembangan sistem absensi berbasis face recognition dan geofencing:</w:t>
      </w:r>
    </w:p>
    <w:p w14:paraId="3F850868" w14:textId="77777777" w:rsidR="008E1F29" w:rsidRPr="00C26719" w:rsidRDefault="00000000">
      <w:pPr>
        <w:spacing w:before="160" w:after="80"/>
        <w:jc w:val="center"/>
        <w:rPr>
          <w:rFonts w:ascii="Times New Roman" w:hAnsi="Times New Roman" w:cs="Times New Roman"/>
        </w:rPr>
      </w:pPr>
      <w:r w:rsidRPr="00C26719">
        <w:rPr>
          <w:rFonts w:ascii="Times New Roman" w:hAnsi="Times New Roman" w:cs="Times New Roman"/>
          <w:noProof/>
        </w:rPr>
        <w:drawing>
          <wp:inline distT="0" distB="0" distL="0" distR="0" wp14:anchorId="70856257" wp14:editId="481A86BC">
            <wp:extent cx="5029200" cy="2806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diagram.jpg"/>
                    <pic:cNvPicPr/>
                  </pic:nvPicPr>
                  <pic:blipFill>
                    <a:blip r:embed="rId11"/>
                    <a:stretch>
                      <a:fillRect/>
                    </a:stretch>
                  </pic:blipFill>
                  <pic:spPr>
                    <a:xfrm>
                      <a:off x="0" y="0"/>
                      <a:ext cx="5029200" cy="2806995"/>
                    </a:xfrm>
                    <a:prstGeom prst="rect">
                      <a:avLst/>
                    </a:prstGeom>
                  </pic:spPr>
                </pic:pic>
              </a:graphicData>
            </a:graphic>
          </wp:inline>
        </w:drawing>
      </w:r>
    </w:p>
    <w:p w14:paraId="6DA04D5A" w14:textId="77777777" w:rsidR="008E1F29" w:rsidRPr="00C26719" w:rsidRDefault="00000000">
      <w:pPr>
        <w:spacing w:after="240"/>
        <w:jc w:val="center"/>
        <w:rPr>
          <w:rFonts w:ascii="Times New Roman" w:hAnsi="Times New Roman" w:cs="Times New Roman"/>
          <w:lang w:val="sv-SE"/>
        </w:rPr>
      </w:pPr>
      <w:r w:rsidRPr="00C26719">
        <w:rPr>
          <w:rFonts w:ascii="Times New Roman" w:hAnsi="Times New Roman" w:cs="Times New Roman"/>
          <w:i/>
          <w:color w:val="7D8590"/>
          <w:sz w:val="18"/>
          <w:lang w:val="sv-SE"/>
        </w:rPr>
        <w:t>Gambar: Diagram Rencana dan Tahapan Roadmap Pengembangan Sistem</w:t>
      </w:r>
    </w:p>
    <w:p/>
    <w:p>
      <w:r>
        <w:rPr>
          <w:b/>
        </w:rPr>
        <w:t>Status Implementasi Terkini:</w:t>
      </w:r>
    </w:p>
    <w:p>
      <w:r>
        <w:t>Aplikasi Sistem Absensi Mahasiswa berbasis Face Recognition dan Geofencing ini telah selesai dikembangkan sepenuhnya (100% fungsional). Aplikasi telah diintegrasikan dengan database PostgreSQL (wahyu_absensi), model pengenalan wajah OpenCV (LBPH) berhasil disimpan ke dalam file trained_model.yml, dan modul simulasi pengujian koordinat/waktu telah disematkan pada dashboard mahasiswa. Untuk distribusi mandiri, aplikasi telah berhasil dikompilasi menggunakan PyInstaller menjadi file executable tunggal (</w:t>
      </w:r>
      <w:r>
        <w:rPr>
          <w:b/>
        </w:rPr>
        <w:t>dist/Sistem_Absensi.exe</w:t>
      </w:r>
      <w:r>
        <w:t>) beserta file pendukung pendeteksi wajah Haar Cascade (haarcascade_frontalface_default.xml) sehingga siap didistribusikan tanpa memerlukan instalasi interpreter Python pada komputer pengguna.</w:t>
      </w:r>
    </w:p>
    <w:sectPr w:rsidR="008E1F29" w:rsidRPr="00C267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46861291">
    <w:abstractNumId w:val="8"/>
  </w:num>
  <w:num w:numId="2" w16cid:durableId="1806970285">
    <w:abstractNumId w:val="6"/>
  </w:num>
  <w:num w:numId="3" w16cid:durableId="694775241">
    <w:abstractNumId w:val="5"/>
  </w:num>
  <w:num w:numId="4" w16cid:durableId="326129329">
    <w:abstractNumId w:val="4"/>
  </w:num>
  <w:num w:numId="5" w16cid:durableId="1966036412">
    <w:abstractNumId w:val="7"/>
  </w:num>
  <w:num w:numId="6" w16cid:durableId="1408721843">
    <w:abstractNumId w:val="3"/>
  </w:num>
  <w:num w:numId="7" w16cid:durableId="99960584">
    <w:abstractNumId w:val="2"/>
  </w:num>
  <w:num w:numId="8" w16cid:durableId="1796830918">
    <w:abstractNumId w:val="1"/>
  </w:num>
  <w:num w:numId="9" w16cid:durableId="14956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7749"/>
    <w:rsid w:val="008E1F29"/>
    <w:rsid w:val="00AA1D8D"/>
    <w:rsid w:val="00B47730"/>
    <w:rsid w:val="00C267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238B9"/>
  <w14:defaultImageDpi w14:val="300"/>
  <w15:docId w15:val="{B9D04CC3-D4F6-4AFD-85D1-F7FE1F02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Wahyu Noer Rahmat</cp:lastModifiedBy>
  <cp:revision>2</cp:revision>
  <dcterms:created xsi:type="dcterms:W3CDTF">2013-12-23T23:15:00Z</dcterms:created>
  <dcterms:modified xsi:type="dcterms:W3CDTF">2026-07-08T03:50:00Z</dcterms:modified>
  <cp:category/>
</cp:coreProperties>
</file>